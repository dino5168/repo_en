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 World</w:t>
      </w:r>
    </w:p>
    <w:p>
      <w:pPr>
        <w:pStyle w:val="Heading1"/>
      </w:pPr>
      <w:r>
        <w:t>Introduction</w:t>
      </w:r>
    </w:p>
    <w:p>
      <w:r>
        <w:t>This is a Word hello world test generated by python-docx.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